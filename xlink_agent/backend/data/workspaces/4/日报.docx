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日报</w:t>
      </w:r>
    </w:p>
    <w:p>
      <w:r>
        <w:t>生成日报文档，内容包括开发智能体、测试系统和迁移项目的情况</w:t>
      </w:r>
    </w:p>
    <w:p>
      <w:r>
        <w:t>此前结论: （内部步骤）已执行 file_write_docx：{"filename":"日报.docx","title":"日报","content":"\n# 日报\n\n## 开发智能体\n- 完成了智能体核心功能的开发。\n- 对智能体的自然语言处理能力进行了优化。\n\n## 测试系统\n- 完成了系统测试，发现并修复了一些bug。\n- 对测试结果进行了详细记录和分析。\n\n## 迁移项目\n- 完成了项目的迁移工作，确保了数据的一致性和完整性。\n- 对迁移过程中的问题和挑战进行了总结。"} 最终回答： ```json {"action": "final", "content": "日报文</w:t>
      </w:r>
    </w:p>
    <w:p>
      <w:r>
        <w:t>此前结论: （内部步骤）已执行 file_write_docx：{"filename":"日报.docx","title":"日报","content":"\n# 日报\n\n## 开发智能体\n- 完成了智能体核心功能的开发。\n- 对智能体的自然语言处理能力进行了优化。\n\n## 测试系统\n- 完成了系统测试，发现并修复了一些bug。\n- 对测试结果进行了详细记录和分析。\n\n## 迁移项目\n- 完成了项目的迁移工作，确保了数据的一致性和完整性。\n- 对迁移过程中的问题和挑战进行了总结。"} 最终回答： ```json {"action": "final", "content": "日报文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