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AI智能体调研报告</w:t>
      </w:r>
    </w:p>
    <w:p/>
    <w:p/>
    <w:p>
      <w:r>
        <w:t>## AI智能体调研报告</w:t>
      </w:r>
    </w:p>
    <w:p/>
    <w:p>
      <w:r>
        <w:t>### 摘要</w:t>
      </w:r>
    </w:p>
    <w:p/>
    <w:p>
      <w:r>
        <w:t>AI智能体是人工智能领域的一个重要分支，它通过模拟人类智能行为，实现自动化处理和决策。本文将简要介绍AI智能体的概念、发展历程、应用领域以及面临的挑战。</w:t>
      </w:r>
    </w:p>
    <w:p/>
    <w:p>
      <w:r>
        <w:t>### 概念</w:t>
      </w:r>
    </w:p>
    <w:p/>
    <w:p>
      <w:r>
        <w:t>AI智能体是指能够模拟人类智能行为，具备感知、推理、学习和决策能力的计算机程序。它们可以理解语言、图像、声音等多种信息，并在此基础上进行学习和决策。</w:t>
      </w:r>
    </w:p>
    <w:p/>
    <w:p>
      <w:r>
        <w:t>### 发展历程</w:t>
      </w:r>
    </w:p>
    <w:p/>
    <w:p>
      <w:r>
        <w:t>AI智能体的发展经历了多个阶段，从早期的专家系统到现在的深度学习，AI智能体的能力得到了极大的提升。</w:t>
      </w:r>
    </w:p>
    <w:p/>
    <w:p>
      <w:r>
        <w:t>### 应用领域</w:t>
      </w:r>
    </w:p>
    <w:p/>
    <w:p>
      <w:r>
        <w:t>AI智能体在各个领域都有广泛的应用，如医疗、金融、教育、交通等。它们可以帮助人们提高工作效率，解决复杂问题。</w:t>
      </w:r>
    </w:p>
    <w:p/>
    <w:p>
      <w:r>
        <w:t>### 面临的挑战</w:t>
      </w:r>
    </w:p>
    <w:p/>
    <w:p>
      <w:r>
        <w:t>尽管AI智能体取得了很大的进展，但仍然面临着许多挑战，如数据安全、隐私保护、伦理问题等。</w:t>
      </w:r>
    </w:p>
    <w:p/>
    <w:p>
      <w:r>
        <w:t>### 结论</w:t>
      </w:r>
    </w:p>
    <w:p/>
    <w:p>
      <w:r>
        <w:t>AI智能体是未来科技发展的重要方向，具有巨大的潜力。随着技术的不断进步，AI智能体将在更多领域发挥重要作用。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